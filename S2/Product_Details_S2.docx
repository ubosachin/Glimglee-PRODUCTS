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Home Décor / Romantic Wedding &amp; Couple Statues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S2</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Romantic "LOVE" Base Bride &amp; Groom Couple Figurine Statue - Handcrafted Polyresin Wedding Anniversary &amp; Valentine's Day Showpiece Décor for Tabletop &amp; Bedroom Display</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3926 40 19</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18%</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39: Articles of plastics/polyresin - Statuettes and other ornamental articles of resin</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9% + SGST 9% | Inter-State: IGST 18%</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 charming hand-painted showpiece featuring a joyful bride in a white gown and groom in a black tuxedo seated on a vibrant pink sculpted "LOVE" word base with a cute yellow bird.</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Celebrate marital bliss and sweet romance with our Romantic "LOVE" Base Bride &amp; Groom Couple Figurine. This whimsical, heartwarming showpiece features an endearing groom in a formal black tuxedo holding a bouquet of pink roses, leaning lovingly against a smiling bride in a flowing white gown with a pink hair bow, accompanied by a tiny yellow bird perched beside them.</w:t>
      </w:r>
    </w:p>
    <w:p>
      <w:pPr>
        <w:spacing w:before="0" w:after="100"/>
      </w:pPr>
      <w:r>
        <w:rPr>
          <w:rFonts w:ascii="Calibri" w:hAnsi="Calibri"/>
          <w:color w:val="1E293B"/>
          <w:sz w:val="20"/>
        </w:rPr>
        <w:t>Both figures rest upon a beautifully sculpted 3D "LOVE" block-letter base finished in soft candy pink with an embossed heart inside the 'O'. Hand-sculpted in premium polyresin and painted with rich enamel hues, this delightful piece adds an aura of joyful warmth to bridal bedrooms, living room showcases, anniversary party tables, and wedding gift displays.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Playful &amp; Romantic 3D Design: </w:t>
      </w:r>
      <w:r>
        <w:rPr>
          <w:rFonts w:ascii="Calibri" w:hAnsi="Calibri"/>
          <w:color w:val="334155"/>
          <w:sz w:val="19"/>
        </w:rPr>
        <w:t>Combines whimsical cartoon bride-and-groom figures with a sculpted pink 'LOVE' letter base for an uplifting aesthetic.</w:t>
      </w:r>
    </w:p>
    <w:p>
      <w:pPr>
        <w:pStyle w:val="ListBullet"/>
        <w:spacing w:before="20" w:after="60"/>
      </w:pPr>
      <w:r>
        <w:rPr>
          <w:rFonts w:ascii="Calibri" w:hAnsi="Calibri"/>
          <w:b/>
          <w:color w:val="0F172A"/>
          <w:sz w:val="19"/>
        </w:rPr>
        <w:t xml:space="preserve">Fine Hand-Painted Enamel Coating: </w:t>
      </w:r>
      <w:r>
        <w:rPr>
          <w:rFonts w:ascii="Calibri" w:hAnsi="Calibri"/>
          <w:color w:val="334155"/>
          <w:sz w:val="19"/>
        </w:rPr>
        <w:t>Rich, glossy hand-applied pastel tones that resist fading, chipping, or moisture wear over long years of display.</w:t>
      </w:r>
    </w:p>
    <w:p>
      <w:pPr>
        <w:pStyle w:val="ListBullet"/>
        <w:spacing w:before="20" w:after="60"/>
      </w:pPr>
      <w:r>
        <w:rPr>
          <w:rFonts w:ascii="Calibri" w:hAnsi="Calibri"/>
          <w:b/>
          <w:color w:val="0F172A"/>
          <w:sz w:val="19"/>
        </w:rPr>
        <w:t xml:space="preserve">Solid Flat Base for Perfect Stability: </w:t>
      </w:r>
      <w:r>
        <w:rPr>
          <w:rFonts w:ascii="Calibri" w:hAnsi="Calibri"/>
          <w:color w:val="334155"/>
          <w:sz w:val="19"/>
        </w:rPr>
        <w:t>Designed with a broad flat rectangular base that sits firmly on dressing tables, TV units, desks, and glass shelves.</w:t>
      </w:r>
    </w:p>
    <w:p>
      <w:pPr>
        <w:pStyle w:val="ListBullet"/>
        <w:spacing w:before="20" w:after="60"/>
      </w:pPr>
      <w:r>
        <w:rPr>
          <w:rFonts w:ascii="Calibri" w:hAnsi="Calibri"/>
          <w:b/>
          <w:color w:val="0F172A"/>
          <w:sz w:val="19"/>
        </w:rPr>
        <w:t xml:space="preserve">Symbol of Eternal Commitment: </w:t>
      </w:r>
      <w:r>
        <w:rPr>
          <w:rFonts w:ascii="Calibri" w:hAnsi="Calibri"/>
          <w:color w:val="334155"/>
          <w:sz w:val="19"/>
        </w:rPr>
        <w:t>Features romantic motifs including a bridal flower bouquet, wedding dress, bow tie, and singing lovebird.</w:t>
      </w:r>
    </w:p>
    <w:p>
      <w:pPr>
        <w:pStyle w:val="ListBullet"/>
        <w:spacing w:before="20" w:after="60"/>
      </w:pPr>
      <w:r>
        <w:rPr>
          <w:rFonts w:ascii="Calibri" w:hAnsi="Calibri"/>
          <w:b/>
          <w:color w:val="0F172A"/>
          <w:sz w:val="19"/>
        </w:rPr>
        <w:t xml:space="preserve">Ideal Wedding &amp; Anniversary Present: </w:t>
      </w:r>
      <w:r>
        <w:rPr>
          <w:rFonts w:ascii="Calibri" w:hAnsi="Calibri"/>
          <w:color w:val="334155"/>
          <w:sz w:val="19"/>
        </w:rPr>
        <w:t>Packaged in high-density foam padding inside a gift-ready carton, perfect for newly married couples and anniversaries.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S2</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Bride &amp; Groom 'LOVE' Base Couple Showpiece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Primary Material</w:t>
            </w:r>
          </w:p>
        </w:tc>
        <w:tc>
          <w:tcPr>
            <w:tcW w:type="dxa" w:w="5040"/>
            <w:shd w:fill="FFFFFF"/>
            <w:tcMar>
              <w:top w:w="70" w:type="dxa"/>
              <w:bottom w:w="70" w:type="dxa"/>
              <w:left w:w="120" w:type="dxa"/>
              <w:right w:w="120" w:type="dxa"/>
            </w:tcMar>
          </w:tcPr>
          <w:p>
            <w:pPr>
              <w:spacing w:after="0"/>
            </w:pPr>
            <w:r>
              <w:rPr>
                <w:rFonts w:ascii="Calibri" w:hAnsi="Calibri"/>
                <w:color w:val="334155"/>
                <w:sz w:val="18"/>
              </w:rPr>
              <w:t>High-Grade Solid Cast Polyresin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 (L x H x D)</w:t>
            </w:r>
          </w:p>
        </w:tc>
        <w:tc>
          <w:tcPr>
            <w:tcW w:type="dxa" w:w="5040"/>
            <w:shd w:fill="F8FAFC"/>
            <w:tcMar>
              <w:top w:w="70" w:type="dxa"/>
              <w:bottom w:w="70" w:type="dxa"/>
              <w:left w:w="120" w:type="dxa"/>
              <w:right w:w="120" w:type="dxa"/>
            </w:tcMar>
          </w:tcPr>
          <w:p>
            <w:pPr>
              <w:spacing w:after="0"/>
            </w:pPr>
            <w:r>
              <w:rPr>
                <w:rFonts w:ascii="Calibri" w:hAnsi="Calibri"/>
                <w:color w:val="334155"/>
                <w:sz w:val="18"/>
              </w:rPr>
              <w:t>13.5 cm x 12.0 cm x 5.5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Net Weight</w:t>
            </w:r>
          </w:p>
        </w:tc>
        <w:tc>
          <w:tcPr>
            <w:tcW w:type="dxa" w:w="5040"/>
            <w:shd w:fill="FFFFFF"/>
            <w:tcMar>
              <w:top w:w="70" w:type="dxa"/>
              <w:bottom w:w="70" w:type="dxa"/>
              <w:left w:w="120" w:type="dxa"/>
              <w:right w:w="120" w:type="dxa"/>
            </w:tcMar>
          </w:tcPr>
          <w:p>
            <w:pPr>
              <w:spacing w:after="0"/>
            </w:pPr>
            <w:r>
              <w:rPr>
                <w:rFonts w:ascii="Calibri" w:hAnsi="Calibri"/>
                <w:color w:val="334155"/>
                <w:sz w:val="18"/>
              </w:rPr>
              <w:t>Approx. 280 grams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Finish</w:t>
            </w:r>
          </w:p>
        </w:tc>
        <w:tc>
          <w:tcPr>
            <w:tcW w:type="dxa" w:w="5040"/>
            <w:shd w:fill="F8FAFC"/>
            <w:tcMar>
              <w:top w:w="70" w:type="dxa"/>
              <w:bottom w:w="70" w:type="dxa"/>
              <w:left w:w="120" w:type="dxa"/>
              <w:right w:w="120" w:type="dxa"/>
            </w:tcMar>
          </w:tcPr>
          <w:p>
            <w:pPr>
              <w:spacing w:after="0"/>
            </w:pPr>
            <w:r>
              <w:rPr>
                <w:rFonts w:ascii="Calibri" w:hAnsi="Calibri"/>
                <w:color w:val="334155"/>
                <w:sz w:val="18"/>
              </w:rPr>
              <w:t>Satin Smooth Hand-Painted Enamel</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Color Palette</w:t>
            </w:r>
          </w:p>
        </w:tc>
        <w:tc>
          <w:tcPr>
            <w:tcW w:type="dxa" w:w="5040"/>
            <w:shd w:fill="FFFFFF"/>
            <w:tcMar>
              <w:top w:w="70" w:type="dxa"/>
              <w:bottom w:w="70" w:type="dxa"/>
              <w:left w:w="120" w:type="dxa"/>
              <w:right w:w="120" w:type="dxa"/>
            </w:tcMar>
          </w:tcPr>
          <w:p>
            <w:pPr>
              <w:spacing w:after="0"/>
            </w:pPr>
            <w:r>
              <w:rPr>
                <w:rFonts w:ascii="Calibri" w:hAnsi="Calibri"/>
                <w:color w:val="334155"/>
                <w:sz w:val="18"/>
              </w:rPr>
              <w:t>Blush Pink, Jet Black, Bridal White, Baby Yellow</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Base Type</w:t>
            </w:r>
          </w:p>
        </w:tc>
        <w:tc>
          <w:tcPr>
            <w:tcW w:type="dxa" w:w="5040"/>
            <w:shd w:fill="F8FAFC"/>
            <w:tcMar>
              <w:top w:w="70" w:type="dxa"/>
              <w:bottom w:w="70" w:type="dxa"/>
              <w:left w:w="120" w:type="dxa"/>
              <w:right w:w="120" w:type="dxa"/>
            </w:tcMar>
          </w:tcPr>
          <w:p>
            <w:pPr>
              <w:spacing w:after="0"/>
            </w:pPr>
            <w:r>
              <w:rPr>
                <w:rFonts w:ascii="Calibri" w:hAnsi="Calibri"/>
                <w:color w:val="334155"/>
                <w:sz w:val="18"/>
              </w:rPr>
              <w:t>3D Sculpted 'LOVE' Typography Base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Display Suitability</w:t>
            </w:r>
          </w:p>
        </w:tc>
        <w:tc>
          <w:tcPr>
            <w:tcW w:type="dxa" w:w="5040"/>
            <w:shd w:fill="FFFFFF"/>
            <w:tcMar>
              <w:top w:w="70" w:type="dxa"/>
              <w:bottom w:w="70" w:type="dxa"/>
              <w:left w:w="120" w:type="dxa"/>
              <w:right w:w="120" w:type="dxa"/>
            </w:tcMar>
          </w:tcPr>
          <w:p>
            <w:pPr>
              <w:spacing w:after="0"/>
            </w:pPr>
            <w:r>
              <w:rPr>
                <w:rFonts w:ascii="Calibri" w:hAnsi="Calibri"/>
                <w:color w:val="334155"/>
                <w:sz w:val="18"/>
              </w:rPr>
              <w:t>Bedside Table, TV Cabinet, Display Unit, Office Desk</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Ideal For</w:t>
            </w:r>
          </w:p>
        </w:tc>
        <w:tc>
          <w:tcPr>
            <w:tcW w:type="dxa" w:w="5040"/>
            <w:shd w:fill="F8FAFC"/>
            <w:tcMar>
              <w:top w:w="70" w:type="dxa"/>
              <w:bottom w:w="70" w:type="dxa"/>
              <w:left w:w="120" w:type="dxa"/>
              <w:right w:w="120" w:type="dxa"/>
            </w:tcMar>
          </w:tcPr>
          <w:p>
            <w:pPr>
              <w:spacing w:after="0"/>
            </w:pPr>
            <w:r>
              <w:rPr>
                <w:rFonts w:ascii="Calibri" w:hAnsi="Calibri"/>
                <w:color w:val="334155"/>
                <w:sz w:val="18"/>
              </w:rPr>
              <w:t>Wedding Gifts, Marriage Anniversaries, Valentine's Day, Housewarmings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(Handcrafted)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1x Polyresin Love Couple Showpiece in Secure Foam Box</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Clean with a dry, soft cotton cloth to remove dust.</w:t>
      </w:r>
    </w:p>
    <w:p>
      <w:pPr>
        <w:pStyle w:val="ListBullet"/>
        <w:spacing w:before="20" w:after="40"/>
      </w:pPr>
      <w:r>
        <w:rPr>
          <w:rFonts w:ascii="Calibri" w:hAnsi="Calibri"/>
          <w:color w:val="334155"/>
          <w:sz w:val="18"/>
        </w:rPr>
        <w:t>Avoid using acidic household cleaners, bleach, or abrasive sponges.</w:t>
      </w:r>
    </w:p>
    <w:p>
      <w:pPr>
        <w:pStyle w:val="ListBullet"/>
        <w:spacing w:before="20" w:after="40"/>
      </w:pPr>
      <w:r>
        <w:rPr>
          <w:rFonts w:ascii="Calibri" w:hAnsi="Calibri"/>
          <w:color w:val="334155"/>
          <w:sz w:val="18"/>
        </w:rPr>
        <w:t>Handle with care to prevent accidental drops on hard stone surfaces.</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love couple statue, wedding anniversary showpiece, bride groom figurine, romantic love statue, marriage gift, bedroom decor showpiece, anniversary gift for wife, cute couple statue, resin showpieces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
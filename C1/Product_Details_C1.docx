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Home Décor &amp; Aromatherapy / Decorative Scented Candles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C1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Handcrafted Rose &amp; Peony Flower Shaped Floating Scented Candles (Set of 3) - Premium Aromatherapy Soy &amp; Paraffin Wax Candles for Home Décor, Spa, Diwali &amp; Romantic Gifting (Pastel Ivory, Pink &amp; Peach)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3406 00 10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12%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34: Soap, organic surface-active agents, candles and tapers - Plain / Scented / Decorative Candles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6% + SGST 6% | Inter-State: IGST 12%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Infuse your living spaces with serene elegance and enchanting botanical aroma with this handcrafted set of 3 peony and rose-shaped floating scented candles in delicate pastel shades.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Transform any ambiance into a tranquil oasis with our exquisite Handcrafted Flower-Shaped Scented Candles. Inspired by blossoming English peonies and fresh garden roses, each candle is meticulously hand-poured with intricate multi-layered petal detailing that mirrors nature's organic beauty. Crafted from a premium clean-burning wax blend, these candles produce a gentle, smokeless flame while releasing an invigorating floral aroma infused with calming botanical notes.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Designed for both floating water displays (in glass bowls, urli arrangements, or bathtubs) and dry tabletop placement, they add a touch of royal luxury to festive decorations, intimate candlelit dinners, aromatherapy sessions, and spa rituals. Packaged elegantly, this 3-piece floral candle set makes a thoughtful and memorable gift for housewarmings, weddings, anniversaries, Diwali, and festive celebrations.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Artisanal Floral Sculpting: </w:t>
      </w:r>
      <w:r>
        <w:rPr>
          <w:rFonts w:ascii="Calibri" w:hAnsi="Calibri"/>
          <w:color w:val="334155"/>
          <w:sz w:val="19"/>
        </w:rPr>
        <w:t>Features realistic 3D blooming rose and peony petal contours hand-finished in three complementary pastel shades: Pearl Ivory, Blush Pink, and Sunset Peach.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Clean &amp; Smokeless Burn: </w:t>
      </w:r>
      <w:r>
        <w:rPr>
          <w:rFonts w:ascii="Calibri" w:hAnsi="Calibri"/>
          <w:color w:val="334155"/>
          <w:sz w:val="19"/>
        </w:rPr>
        <w:t>Formulated with 100% lead-free pure cotton wicks and non-toxic wax for a soot-free, slow, and consistent burn lasting 4 to 5 hours per candle.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Dual Decorative Utility: </w:t>
      </w:r>
      <w:r>
        <w:rPr>
          <w:rFonts w:ascii="Calibri" w:hAnsi="Calibri"/>
          <w:color w:val="334155"/>
          <w:sz w:val="19"/>
        </w:rPr>
        <w:t>Specially balanced density allows them to float gracefully on water in decorative urlis or sit securely on candle stands, trays, and vanity tables.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Therapeutic Aromatherapy Aroma: </w:t>
      </w:r>
      <w:r>
        <w:rPr>
          <w:rFonts w:ascii="Calibri" w:hAnsi="Calibri"/>
          <w:color w:val="334155"/>
          <w:sz w:val="19"/>
        </w:rPr>
        <w:t>Infused with high-grade essential oils that gently permeate rooms with a refreshing floral bouquet to relieve stress and uplift mood.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Ready-to-Gift Presentation: </w:t>
      </w:r>
      <w:r>
        <w:rPr>
          <w:rFonts w:ascii="Calibri" w:hAnsi="Calibri"/>
          <w:color w:val="334155"/>
          <w:sz w:val="19"/>
        </w:rPr>
        <w:t>Comes securely packaged in an elegant protective gift box with aesthetic shredding and greeting insert, ideal for festive and bridal gifting.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C1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Flower Shaped Scented Candles (Set of 3)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Material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Premium Soy-Paraffin Wax Blend, Pure Cotton Wick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Fragrance Notes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Fresh English Rose, White Peony &amp; Soft Jasmine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Color Palette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Pastel Ivory, Blush Pink, Soft Peach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Burn Time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4.5 to 5 Hours per candle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 (Each)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Diameter: 7.5 cm | Height: 3.5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Net 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250 grams (Set of 3)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Shape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Sculpted Blooming Flower / Peony / Rose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Usage Type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Floating Water Urli / Tabletop Candlelight Décor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Ideal For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Home Décor, Spa, Meditation, Diwali, Dinner &amp; Gifting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3x Sculpted Floral Scented Candles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Trim wick to 1/4 inch (6mm) before lighting every time to ensure a clean, smokeless burn.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Always burn within sight on a level, heat-resistant surface away from drafts, pets, and children.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When using as floating candles, place gently in room-temperature water without submerging the wick.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Do not burn continuously for more than 3 hours at a single stretch.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scented candles, flower candles, floating candles, rose candles, peony candle, diwali decoration, aroma candles, home decor candles, luxury candle set, scented floating candles for urli, gift candles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
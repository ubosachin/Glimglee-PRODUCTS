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312"/>
      </w:tblGrid>
      <w:tr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6"/>
              </w:rPr>
              <w:t>E-COMMERCE PRODUCT SPECIFICATION SHEET</w:t>
              <w:br/>
            </w:r>
            <w:r>
              <w:rPr>
                <w:rFonts w:ascii="Calibri" w:hAnsi="Calibri"/>
                <w:i/>
                <w:color w:val="E0E7FF"/>
                <w:sz w:val="19"/>
              </w:rPr>
              <w:t>Category: Ethnic Jewellery / Traditional Gold Plated Jhumkas</w:t>
            </w:r>
          </w:p>
        </w:tc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EF08A"/>
                <w:sz w:val="24"/>
              </w:rPr>
              <w:t>PRODUCT CODE: ET10</w:t>
              <w:br/>
            </w:r>
            <w:r>
              <w:rPr>
                <w:rFonts w:ascii="Calibri" w:hAnsi="Calibri"/>
                <w:color w:val="CBD5E1"/>
                <w:sz w:val="18"/>
              </w:rPr>
              <w:t>Ready for Listing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1. PRODUCT TITLE (OPTIMIZED FOR E-COMMERCE)</w:t>
      </w:r>
    </w:p>
    <w:p>
      <w:pPr>
        <w:spacing w:before="40" w:after="200"/>
      </w:pPr>
      <w:r>
        <w:rPr>
          <w:rFonts w:ascii="Calibri" w:hAnsi="Calibri"/>
          <w:b/>
          <w:color w:val="0F172A"/>
          <w:sz w:val="26"/>
        </w:rPr>
        <w:t>Regal Antique Gold Plated Peacock Motif Traditional Jhumka Earrings - South Indian Temple Chandelier Jhumkas with Cluster Ghungroos for Women</w:t>
      </w:r>
    </w:p>
    <w:p>
      <w:pPr>
        <w:spacing w:before="120" w:after="80"/>
      </w:pPr>
      <w:r>
        <w:rPr>
          <w:rFonts w:ascii="Calibri" w:hAnsi="Calibri"/>
          <w:b/>
          <w:color w:val="1E3A8A"/>
          <w:sz w:val="22"/>
        </w:rPr>
        <w:t>2. TAXATION &amp; REGULATORY COMPLIANCE (HSN &amp; GST)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5040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369A1"/>
                <w:sz w:val="20"/>
              </w:rPr>
              <w:t xml:space="preserve">HSN CODE: </w:t>
            </w:r>
            <w:r>
              <w:rPr>
                <w:rFonts w:ascii="Calibri" w:hAnsi="Calibri"/>
                <w:b/>
                <w:color w:val="0C4A6E"/>
                <w:sz w:val="24"/>
              </w:rPr>
              <w:t>7117 90 90</w:t>
            </w:r>
          </w:p>
        </w:tc>
        <w:tc>
          <w:tcPr>
            <w:tcW w:type="dxa" w:w="504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5803D"/>
                <w:sz w:val="20"/>
              </w:rPr>
              <w:t xml:space="preserve">APPLICABLE GST RATE: </w:t>
            </w:r>
            <w:r>
              <w:rPr>
                <w:rFonts w:ascii="Calibri" w:hAnsi="Calibri"/>
                <w:b/>
                <w:color w:val="14532D"/>
                <w:sz w:val="24"/>
              </w:rPr>
              <w:t>3%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Tariff Description:</w:t>
              <w:br/>
              <w:t>Chapter 71: Imitation Jewellery - Base metal with antique gold plating and temple motifs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Tax Breakdown:</w:t>
              <w:br/>
              <w:t>Intra-State: CGST 1.5% + SGST 1.5% | Inter-State: IGST 3%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3. PRODUCT DESCRIPTIONS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Short Description (Catalogue &amp; Search Quick View):</w:t>
      </w:r>
    </w:p>
    <w:p>
      <w:pPr>
        <w:spacing w:before="0" w:after="160"/>
      </w:pPr>
      <w:r>
        <w:rPr>
          <w:rFonts w:ascii="Calibri" w:hAnsi="Calibri"/>
          <w:i/>
          <w:color w:val="1E293B"/>
          <w:sz w:val="20"/>
        </w:rPr>
        <w:t>A magnificent antique gold plated temple jhumka featuring a sculpted Mayur (peacock) crest, ribbed bell dome, and clustered golden ghungroo drops.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Detailed Description (Full Marketplace Listing):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Adorn yourself in divine opulence with the Regal Antique Gold Plated Peacock Motif Traditional Jhumka Earrings. Drawing upon South Indian temple architecture and Chola bronze artistry, the stud portrays a resplendent Mayur (peacock) perched upon a floral pedestal.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The suspended bell dome features classic vertical gadrooning and is bordered with a dense fringe of antique gold ghungroos. Finished with a 24K matte gold antique dip, these earrings provide the warmth and majesty of heirloom gold jewelry, perfect for weddings, South Indian bridal functions, and temple visits.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4. KEY PRODUCT FEATURES &amp; HIGHLIGHTS (AMAZON / FLIPKART BULLETS)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South Indian Temple Peacock Crest: </w:t>
      </w:r>
      <w:r>
        <w:rPr>
          <w:rFonts w:ascii="Calibri" w:hAnsi="Calibri"/>
          <w:color w:val="334155"/>
          <w:sz w:val="19"/>
        </w:rPr>
        <w:t>Features an intricately cast peacock motif representing divine grace and auspiciousness.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24K Antique Matte Gold Finish: </w:t>
      </w:r>
      <w:r>
        <w:rPr>
          <w:rFonts w:ascii="Calibri" w:hAnsi="Calibri"/>
          <w:color w:val="334155"/>
          <w:sz w:val="19"/>
        </w:rPr>
        <w:t>Specialized matte gold plating with subtle antique shadow tones that replicate solid gold.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Rich Ghungroo Cluster Rim: </w:t>
      </w:r>
      <w:r>
        <w:rPr>
          <w:rFonts w:ascii="Calibri" w:hAnsi="Calibri"/>
          <w:color w:val="334155"/>
          <w:sz w:val="19"/>
        </w:rPr>
        <w:t>Ringed with polished golden chime droplets that catch the light and sway gracefully.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Comfortable Earlobe Grip: </w:t>
      </w:r>
      <w:r>
        <w:rPr>
          <w:rFonts w:ascii="Calibri" w:hAnsi="Calibri"/>
          <w:color w:val="334155"/>
          <w:sz w:val="19"/>
        </w:rPr>
        <w:t>Designed with a secure push back mechanism with comfort disk for balanced weight.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Bridal &amp; Festive Grandeur: </w:t>
      </w:r>
      <w:r>
        <w:rPr>
          <w:rFonts w:ascii="Calibri" w:hAnsi="Calibri"/>
          <w:color w:val="334155"/>
          <w:sz w:val="19"/>
        </w:rPr>
        <w:t>A match for Kanjeevaram silk sarees, temple jewelry sets, and bridal lehengas.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5. OTHER DETAILS &amp; 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744"/>
        <w:gridCol w:w="6336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 Field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Product Details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Product Code / SKU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ET10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Generic Name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Antique Gold Peacock Temple Jhumkas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Base Metal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High Quality Copper-Brass Alloy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Plating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24K Antique Matte Gold Dip Polish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Dimensions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Length: 6.5 cm | Width: 2.8 cm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Weight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Approx. 32 grams (Pair)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Closure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Push Back with Comfort Washer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Design Style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South Indian Temple / Kempu Heritage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Country of Origin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India (Artisanal Handcrafted)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Package Contents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 Pair of Antique Gold Peacock Jhumka Earrings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6. CARE &amp; HANDLING INSTRUCTIONS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Store in an airtight ziplock pouch away from direct air and moisture.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Put on jewelry after applying perfumes, hairsprays, and makeup.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Clean with a dry, soft cotton cloth.</w:t>
      </w:r>
    </w:p>
    <w:p>
      <w:pPr>
        <w:spacing w:before="160" w:after="40"/>
      </w:pPr>
      <w:r>
        <w:rPr>
          <w:rFonts w:ascii="Calibri" w:hAnsi="Calibri"/>
          <w:b/>
          <w:color w:val="1E3A8A"/>
          <w:sz w:val="22"/>
        </w:rPr>
        <w:t>7. SEARCH ENGINE &amp; MARKETPLACE BACKEND KEYWORDS</w:t>
      </w:r>
    </w:p>
    <w:p>
      <w:pPr>
        <w:spacing w:before="0" w:after="80"/>
      </w:pPr>
      <w:r>
        <w:rPr>
          <w:rFonts w:ascii="Calibri" w:hAnsi="Calibri"/>
          <w:color w:val="475569"/>
          <w:sz w:val="18"/>
        </w:rPr>
        <w:t>gold peacock jhumka, temple jewelry earrings, antique gold jhumkas, south indian jhumkas, wedding gold earrings, bridal temple jhumka, traditional gold drop earrings, kanjeevaram saree earrings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
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Chandbali &amp; Bridal Chandelier Jewellery / Turquoise Chandbalis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E23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Royal Gold Plated Turquoise Stone &amp; Faux Pearl Bridal Chandbali Chandelier Earrings - Handcrafted Meenakari Statement Wedding Jewellery for Women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Base metal with gold plating, turquoise stones and pearls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Breathtaking gold-plated bridal chandbali earrings featuring vibrant turquoise enamel and stones, crescent filigree galleries, and cascading seed pearl fringes.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Celebrate destination wedding glamour with our Royal Gold Plated Turquoise Stone &amp; Faux Pearl Bridal Chandbali Chandelier Earrings. Masterfully combining the royal crescent chandbali architecture with vibrant turquoise stones, this pair creates a regal vision of timeless beauty.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The crescent is embellished with floral Meenakari enamel, kundan stones, and bordered by hand-woven seed pearls and turquoise drop beads. Dipped in 22K yellow gold micron plating, these bridal earrings bring fresh, regal elegance to pastel lehengas, ivory anarkalis, and sangeet celebrations.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Grand Crescent Chandbali Form: </w:t>
      </w:r>
      <w:r>
        <w:rPr>
          <w:rFonts w:ascii="Calibri" w:hAnsi="Calibri"/>
          <w:color w:val="334155"/>
          <w:sz w:val="19"/>
        </w:rPr>
        <w:t>Features layered crescent arches that frame the face with timeless royal elegance.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Vibrant Turquoise &amp; Kundan Inlay: </w:t>
      </w:r>
      <w:r>
        <w:rPr>
          <w:rFonts w:ascii="Calibri" w:hAnsi="Calibri"/>
          <w:color w:val="334155"/>
          <w:sz w:val="19"/>
        </w:rPr>
        <w:t>Striking combination of vivid turquoise blue stones and sparkling white kundan accents.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Hand-Woven Pearl Fringe: </w:t>
      </w:r>
      <w:r>
        <w:rPr>
          <w:rFonts w:ascii="Calibri" w:hAnsi="Calibri"/>
          <w:color w:val="334155"/>
          <w:sz w:val="19"/>
        </w:rPr>
        <w:t>Bordered with multi-layered faux seed pearl drops for fluid motion and grace.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22K Yellow Gold Micron Polish: </w:t>
      </w:r>
      <w:r>
        <w:rPr>
          <w:rFonts w:ascii="Calibri" w:hAnsi="Calibri"/>
          <w:color w:val="334155"/>
          <w:sz w:val="19"/>
        </w:rPr>
        <w:t>Electroplated in brilliant yellow gold with an anti-tarnish protective lacquer.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Destination Wedding Favorite: </w:t>
      </w:r>
      <w:r>
        <w:rPr>
          <w:rFonts w:ascii="Calibri" w:hAnsi="Calibri"/>
          <w:color w:val="334155"/>
          <w:sz w:val="19"/>
        </w:rPr>
        <w:t>Perfect for beach weddings, mehendi functions, sangeet ceremonies, and festive galas.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E23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Turquoise &amp; Pearl Bridal Chandbali Earrings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Base Metal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Premium Copper-Brass Alloy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Plating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22K Micron Yellow Gold Finish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Stones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Turquoise Blue Composite Cabochons, Kundan, Faux Seed Pearls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Dimensions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Length: 7.5 cm | Width: 3.6 cm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Push Back with Comfort Washer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Weight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34 grams (Pair)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Style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Royal Mughal Chandbali / Destination Bridal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(Handcrafted)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 Pair of Turquoise Chandbali Earrings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in a padded jewelry box away from moisture and direct sunlight.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Apply perfumes and hairsprays prior to putting on earrings.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Wipe clean after use with a soft dry cloth.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turquoise chandbali earrings, gold bridal chandbali, pearl drop wedding earrings, destination wedding jewelry, mehendi earrings, turquoise kundan earrings, royal chandelier earrings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
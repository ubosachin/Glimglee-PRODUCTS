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Temple Jewellery / Matte Gold Jhumkas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E9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Classic Matte Gold Plated Filigree Bell Jhumka Earrings - Handcrafted Temple Jewellery Jhumkas with Delicate Gold Bead Hangings for Weddings &amp; Festive Wear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Base metal with matte gold plating and filigree work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 pure gold-look temple jhumka featuring a sunburst floral stud, filigree lattice bell, and a fringe of polished gold bead droplets.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Celebrate the timeless majesty of pure golden temple jewelry with our Classic Matte Gold Plated Filigree Bell Jhumka Earrings. Handcrafted by master artisans, this pair centers around a radiant sunburst floral stud that sits comfortably on the earlobe.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The dome features intricate open jaali filigree that mimics pure 22K South Indian temple jewelry. A skirt of suspended golden micro-beads sways gently with your stride, creating a warm, regal look that pairs flawlessly with traditional silk sarees, temple jewelry sets, and festive drapes.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All-Gold Classic Temple Aesthetic: </w:t>
      </w:r>
      <w:r>
        <w:rPr>
          <w:rFonts w:ascii="Calibri" w:hAnsi="Calibri"/>
          <w:color w:val="334155"/>
          <w:sz w:val="19"/>
        </w:rPr>
        <w:t>Designed without colored stones for a pure, authentic 22K yellow gold heirloom appearance.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Intricate Jaali Filigree Bell: </w:t>
      </w:r>
      <w:r>
        <w:rPr>
          <w:rFonts w:ascii="Calibri" w:hAnsi="Calibri"/>
          <w:color w:val="334155"/>
          <w:sz w:val="19"/>
        </w:rPr>
        <w:t>Handcrafted open lattice work provides rich visual texture while keeping the earring lightweight.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Dangling Gold Bead Fringe: </w:t>
      </w:r>
      <w:r>
        <w:rPr>
          <w:rFonts w:ascii="Calibri" w:hAnsi="Calibri"/>
          <w:color w:val="334155"/>
          <w:sz w:val="19"/>
        </w:rPr>
        <w:t>Delicate metallic ball drops create gentle acoustic rhythm and movement.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Premium Matte Gold Finish: </w:t>
      </w:r>
      <w:r>
        <w:rPr>
          <w:rFonts w:ascii="Calibri" w:hAnsi="Calibri"/>
          <w:color w:val="334155"/>
          <w:sz w:val="19"/>
        </w:rPr>
        <w:t>Specialized matte dip plating delivers the rich, subdued luster of real temple gold.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Ideal for South Indian Occasions: </w:t>
      </w:r>
      <w:r>
        <w:rPr>
          <w:rFonts w:ascii="Calibri" w:hAnsi="Calibri"/>
          <w:color w:val="334155"/>
          <w:sz w:val="19"/>
        </w:rPr>
        <w:t>A must-have companion for Kanjeevaram, Kasavu, and Paithani silk sarees.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E9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Classic Matte Gold Temple Jhumka Earrings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High Quality Copper-Brass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22K Matte Gold Dip Plating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5.8 cm | Width: 2.5 cm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with Comfort Washer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26 grams (Pair)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South Indian Temple / Classic Filigree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Occasion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Weddings, Temple Visits, Festivals, Classical Dance, Traditional Gatherings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(Artisanal Handcrafted)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Matte Gold Temple Jhumka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an airtight pouch away from moisture and humidity.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Avoid exposure to water, soaps, perfumes, and cosmetics.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Clean gently with a soft dry cotton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matte gold jhumka, temple jewelry earrings, plain gold jhumkas, filigree bell earrings, south indian gold jhumka, traditional gold drop earrings, kanjeevaram saree earrings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
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Traditional Kundan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E7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Royal Emerald Green &amp; Gold Plated Kundan Jhumka Earrings - Traditional Indian Temple Drop Earrings with Faux Pearl Clusters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gold plating, synthetic emeralds and pearls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Majestic gold-plated temple jhumkas featuring deep emerald green kundan stones, ornate floral ear stud, and dense clusters of hanging seed pearls.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Capture the timeless grandeur of royal Indian royalty with our Emerald Green &amp; Gold Plated Kundan Jhumka Earrings. At the crown rests an intricately carved floral stud set with a rich emerald green teardrop crystal surrounded by classic kundan stonework.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traditional bell dome is embellished with geometric filigree and encircled by lush clusters of dangling white seed pearls and faceted green bead drops. Dipped in 22K yellow gold micro-polish, this heirloom pair brings regal drama to wedding sarees, bridal lehengas, and festive celebrations.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Lustrous Emerald Green Crystals: </w:t>
      </w:r>
      <w:r>
        <w:rPr>
          <w:rFonts w:ascii="Calibri" w:hAnsi="Calibri"/>
          <w:color w:val="334155"/>
          <w:sz w:val="19"/>
        </w:rPr>
        <w:t>Hand-set faceted hydro emerald stones that offer captivating clarity and vibrant royal green hue.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Classic Indian Jadau Kundan Setting: </w:t>
      </w:r>
      <w:r>
        <w:rPr>
          <w:rFonts w:ascii="Calibri" w:hAnsi="Calibri"/>
          <w:color w:val="334155"/>
          <w:sz w:val="19"/>
        </w:rPr>
        <w:t>Foil-backed kundan stones set in antique gold frames that catch the light with vintage warmth.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Dense Pearl Cluster Fringe: </w:t>
      </w:r>
      <w:r>
        <w:rPr>
          <w:rFonts w:ascii="Calibri" w:hAnsi="Calibri"/>
          <w:color w:val="334155"/>
          <w:sz w:val="19"/>
        </w:rPr>
        <w:t>Ringed with multi-layered faux seed pearl drops for dynamic movement and timeless femininity.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Durable 22K Gold Plating: </w:t>
      </w:r>
      <w:r>
        <w:rPr>
          <w:rFonts w:ascii="Calibri" w:hAnsi="Calibri"/>
          <w:color w:val="334155"/>
          <w:sz w:val="19"/>
        </w:rPr>
        <w:t>Electroplated with high-micron yellow gold and finished with an anti-tarnish protective lacquer.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Royal Wedding Favorite: </w:t>
      </w:r>
      <w:r>
        <w:rPr>
          <w:rFonts w:ascii="Calibri" w:hAnsi="Calibri"/>
          <w:color w:val="334155"/>
          <w:sz w:val="19"/>
        </w:rPr>
        <w:t>The quintessential accessory for brides, bridesmaids, and festive party wear.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E7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Emerald Green Kundan Gold Jhumka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Premium 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Micron Yellow Gold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Hydro Emerald Green Crystals, Kundan, Shell Seed Pearls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6.5 cm | Width: 3.0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Washer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32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Traditional Rajasthani Kundan / Temple Jewellery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Reception, Mehendi, Diwali, Traditional Poojas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Emerald Kundan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ziplock pouch away from moisture and sunlight.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Put on jewelry after applying makeup, perfumes, and hairsprays.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after use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emerald green jhumka, kundan jhumka earrings, gold plated jhumka, bridal green earrings, pearl drop jhumkas, indian wedding jewelry, royal jhumka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
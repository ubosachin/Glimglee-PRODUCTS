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Boho Tribal &amp; Gypsy Jewellery / Turquoise Earrings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E22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Bohemian Turquoise Blue &amp; Antique Silver Bell-Tassel Chandelier Earrings - Handcrafted Tribal Afghani Statement Earrings for Women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7117 90 90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3%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71: Imitation Jewellery - Handcrafted German silver alloy with composite turquoise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1.5% + SGST 1.5% | Inter-State: IGST 3%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Tribal bohemian chandelier earrings in antique oxidized silver, featuring bright turquoise blue cabochon stones, scalloped metalwork, and cascading silver bell tassels.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Evoke the spirit of wanderlust with these Bohemian Turquoise Blue &amp; Antique Silver Bell-Tassel Chandelier Earrings. Influenced by nomadic Afghan and Kuchi tribal adornments, these statement earrings feature vibrant turquoise cabochons bezel-set in oxidized German silver frames.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Dangling from the curved base is an array of fine silver bell tassels that chime softly with movement. Finished in a rustic charcoal oxidation that accentuates the tribal textures, these earrings make an unforgettable statement with flowy boho maxi dresses, denim, and fusion kurtas.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Vivid Turquoise Blue Cabochons: </w:t>
      </w:r>
      <w:r>
        <w:rPr>
          <w:rFonts w:ascii="Calibri" w:hAnsi="Calibri"/>
          <w:color w:val="334155"/>
          <w:sz w:val="19"/>
        </w:rPr>
        <w:t>Hand-set composite stones displaying natural matrix veining against antique silver.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Tribal Bell-Tassel Fringe: </w:t>
      </w:r>
      <w:r>
        <w:rPr>
          <w:rFonts w:ascii="Calibri" w:hAnsi="Calibri"/>
          <w:color w:val="334155"/>
          <w:sz w:val="19"/>
        </w:rPr>
        <w:t>Multiple suspended silver bell dangles create gentle acoustic chimes and fluid movement.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Artisanal Scalloped Filigree: </w:t>
      </w:r>
      <w:r>
        <w:rPr>
          <w:rFonts w:ascii="Calibri" w:hAnsi="Calibri"/>
          <w:color w:val="334155"/>
          <w:sz w:val="19"/>
        </w:rPr>
        <w:t>Detailed geometric openwork reflecting authentic nomadic jewelry craftsmanship.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Secure French Wire Hook: </w:t>
      </w:r>
      <w:r>
        <w:rPr>
          <w:rFonts w:ascii="Calibri" w:hAnsi="Calibri"/>
          <w:color w:val="334155"/>
          <w:sz w:val="19"/>
        </w:rPr>
        <w:t>Curved fish hook design allows quick and comfortable earlobe insertion.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Festival &amp; Bohemian Styling: </w:t>
      </w:r>
      <w:r>
        <w:rPr>
          <w:rFonts w:ascii="Calibri" w:hAnsi="Calibri"/>
          <w:color w:val="334155"/>
          <w:sz w:val="19"/>
        </w:rPr>
        <w:t>The ultimate accessory for music festivals, vacation photoshoots, and casual chic looks.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E22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Boho Turquoise Bell-Tassel Chandelier Earrings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Base Metal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German Silver Alloy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Finish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Antique Oxidized Charcoal Silver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Stones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Composite Turquoise Blue Cabochons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Dimensions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Length: 8.2 cm | Width: 3.2 cm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Closure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French Fish Hook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Weight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30 grams (Pair)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Style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Afghani Tribal / Bohemian Gypsy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India (Artisanal Handcrafted)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 Pair of Turquoise Bell-Tassel Earrings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Store in a clean, dry airtight plastic bag.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Avoid exposure to water, cosmetics, and perfumes.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Wipe clean with a dry cotton cloth.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turquoise tassel earrings, boho tribal earrings, afghan silver jhumkas, gypsy chandelier earrings, festival silver earrings, oxidized turquoise jewelry, long tribal earrings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
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Watches / Women's Jewelry Bracelet Watches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W2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Elegant Silver Plated Floral Crystal Dial Women's Quartz Bracelet Watch - Sparkling Diamond-Cut Crystal Jewelry Dress Watch for Bridal, Party &amp; Festive Wear (With Luxury Presentation Box)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9102 19 00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18%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91: Clocks and watches - Wrist-watches, battery operated, silver-plated metal case with crystal setting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9% + SGST 9% | Inter-State: IGST 18%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A luminous silver-tone jewelry watch featuring a brilliant crystal pavé flower motif on a silver dial paired with a sparkling crystal-embedded bracelet strap for bridal and festive elegance.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Embrace ethereal radiance with the Elegant Silver Plated Floral Crystal Women's Quartz Bracelet Watch. Designed for the modern woman who appreciates classic elegance, this watch features a gleaming silver-plated case that frames a magnificent crystal pavé floral motif. The slender hands glide effortlessly across the lustrous dial, driven by a precision Japanese quartz movement.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The bracelet strap is adorned with rows of handset clear crystals that shimmer like real diamonds, transforming this watch into a piece of fine jewelry. Whether paired with a rich silk saree, an evening cocktail gown, or a bridal lehenga, this silver timepiece brings effortless glamour to every ensemble.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Sparkling Crystal Blossom Dial: </w:t>
      </w:r>
      <w:r>
        <w:rPr>
          <w:rFonts w:ascii="Calibri" w:hAnsi="Calibri"/>
          <w:color w:val="334155"/>
          <w:sz w:val="19"/>
        </w:rPr>
        <w:t>A shimmering floral centerpiece handset with diamond-bright faceted crystals that catch every glint of light.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Rhodium-Silver Anti-Tarnish Plating: </w:t>
      </w:r>
      <w:r>
        <w:rPr>
          <w:rFonts w:ascii="Calibri" w:hAnsi="Calibri"/>
          <w:color w:val="334155"/>
          <w:sz w:val="19"/>
        </w:rPr>
        <w:t>Finished in premium bright silver electroplating that resists tarnishing, ensuring long-lasting mirror-like brilliance.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High-Accuracy Quartz Engine: </w:t>
      </w:r>
      <w:r>
        <w:rPr>
          <w:rFonts w:ascii="Calibri" w:hAnsi="Calibri"/>
          <w:color w:val="334155"/>
          <w:sz w:val="19"/>
        </w:rPr>
        <w:t>Driven by a top-tier Japanese quartz analog movement for punctual accuracy and reliable daily performance.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Comfortable Jewelry Link Strap: </w:t>
      </w:r>
      <w:r>
        <w:rPr>
          <w:rFonts w:ascii="Calibri" w:hAnsi="Calibri"/>
          <w:color w:val="334155"/>
          <w:sz w:val="19"/>
        </w:rPr>
        <w:t>Slim 14mm crystal-encrusted bracelet fits gracefully on the wrist, featuring removable links for personalized sizing.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Water Resistant for Everyday Life: </w:t>
      </w:r>
      <w:r>
        <w:rPr>
          <w:rFonts w:ascii="Calibri" w:hAnsi="Calibri"/>
          <w:color w:val="334155"/>
          <w:sz w:val="19"/>
        </w:rPr>
        <w:t>Rated 3 ATM water resistant to withstand accidental hand washes, light rain, and sweat comfortably.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W2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Women's Silver Crystal Jewelry Bracelet Watch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Movement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Japanese Quartz Analog (Battery Included)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Case Material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Brass-Alloy with High-Grade Silver / Rhodium Polish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Case Size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Diameter: 32 mm | Thickness: 8 mm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Glass Type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High-Durability Mineral Crystal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Strap Style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Silver Crystal Pave Link Bracelet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Strap Length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185 mm (Adjustable with standard watch tools)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Fold-over Jewelry Clasp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Water Resistance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3 ATM / 30 Meters (Rain and splash resistant)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Net Weight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65 grams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Ideal For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Brides, Bridesmaids, Partywear, Formal Dinners, Gifting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Assembled in India (Imported Quartz Movement)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1x Silver Crystal Watch, 1x Premium Watch Box, 1x Instruction &amp; Warranty Card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Keep away from direct application of perfume, deodorant, and harsh chemicals.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Wipe dry with a clean cotton or microfiber cloth if exposed to sweat or moisture.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the original padded watch box when not in use to avoid surface scratches.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silver watch women, diamond bracelet watch, crystal watch for girls, silver jewelry watch, ladies dress watch, bridal silver watch, analog quartz watch women, luxury silver timepiece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
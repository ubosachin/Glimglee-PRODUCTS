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Ethnic Statement Jewellery / Druzy Drop Earrings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E25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Antique Gold Plated Teardrop Magenta Druzy Stone Statement Drop Earrings - Ethnic Kashmiri Chandbali Style Hanging Earrings with Ghungroo Clusters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Base metal with antique gold plating, druzy stone inlays and ghungroos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Striking statement teardrop earrings featuring sparkling magenta druzy resin inlays, circular floral filigree stud, antique gold tribal border, and hanging golden ghungroos.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Command instant admiration with these Antique Gold Plated Teardrop Magenta Druzy Stone Statement Drop Earrings. Centered around a captivating teardrop silhouette, each earring is inlaid with textured magenta druzy crystal fragments that glisten like crushed minerals under light.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The teardrop is encircled by an ornate antique gold tribal border featuring delicate dotwork filigree, while the bottom rim is trimmed with a dense cluster of acoustic golden ghungroo beads. The circular post stud covers the earlobe neatly, making this pair a stunning fusion of tribal Kashmiri artistry and contemporary cocktail glamour.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Sparkling Magenta Druzy Texture: </w:t>
      </w:r>
      <w:r>
        <w:rPr>
          <w:rFonts w:ascii="Calibri" w:hAnsi="Calibri"/>
          <w:color w:val="334155"/>
          <w:sz w:val="19"/>
        </w:rPr>
        <w:t>Features a textured druzy stone resin inlay with crystalline facets that shimmer brilliantly.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Antique Gold Tribal Dotwork: </w:t>
      </w:r>
      <w:r>
        <w:rPr>
          <w:rFonts w:ascii="Calibri" w:hAnsi="Calibri"/>
          <w:color w:val="334155"/>
          <w:sz w:val="19"/>
        </w:rPr>
        <w:t>Intricately cast brass border with micro-granulation and ethnic relief motifs.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Acoustic Ghungroo Cluster Rim: </w:t>
      </w:r>
      <w:r>
        <w:rPr>
          <w:rFonts w:ascii="Calibri" w:hAnsi="Calibri"/>
          <w:color w:val="334155"/>
          <w:sz w:val="19"/>
        </w:rPr>
        <w:t>Ringed with tiny golden chime beads that add dynamic movement and subtle sound.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Balanced Ergonomic Post Stud: </w:t>
      </w:r>
      <w:r>
        <w:rPr>
          <w:rFonts w:ascii="Calibri" w:hAnsi="Calibri"/>
          <w:color w:val="334155"/>
          <w:sz w:val="19"/>
        </w:rPr>
        <w:t>Circular filigree stud provides solid earlobe grip, preventing tilting or sagging.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Versatile Wedding &amp; Cocktail Styling: </w:t>
      </w:r>
      <w:r>
        <w:rPr>
          <w:rFonts w:ascii="Calibri" w:hAnsi="Calibri"/>
          <w:color w:val="334155"/>
          <w:sz w:val="19"/>
        </w:rPr>
        <w:t>Pairs gorgeously with magenta silks, burgundy velvets, black gowns, and festive lehengas.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E25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Magenta Druzy Antique Gold Statement Drop Earrings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 Quality 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Antique Matte Gold Dip Polish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Inlay / Stone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Textured Magenta Pink Druzy Resin Composite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Embellishments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Hanging Golden Ghungroo Chime Beads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5.6 cm | Width: 2.8 cm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Comfort Washer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26 grams (Pair)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Kashmiri Tribal / Contemporary Bohemian Statement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Occasion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Weddings, Reception Parties, Cocktail Dinners, Festive Galas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 Artisanal)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Magenta Druzy Statement Drop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wrapped in soft tissue paper inside an airtight ziplock bag.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Do not spray perfume or hairspray directly onto the druzy surface.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after use with a soft dry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druzy earrings, magenta drop earrings, antique gold earrings, ghungroo statement earrings, kashmiri drop earrings, pink stone tribal earrings, wedding partywear earrings, designer ethnic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
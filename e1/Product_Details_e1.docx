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Ethnic Jewellery / Turquoise Kundan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e1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Handcrafted Turquoise Blue Stone &amp; Gold Plated Kundan Jhumka Earrings - Traditional Rajasthani Dome Jhumkas with Pearl &amp; Turquoise Bead Drops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Base metal with gold plating, imitation stones and beads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Exquisite gold-plated traditional jhumkas featuring vibrant turquoise blue center stones surrounded by handset kundan work and a fringe of pearls and turquoise beads.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Add a refreshing splash of vibrant color to your ethnic collection with our Handcrafted Turquoise Blue Stone &amp; Gold Plated Kundan Jhumka Earrings. At the crown rests an alluring floral stud set with a vivid turquoise cabochon framed by sparkling glass kundan stones. Suspended underneath is a traditional bell jhumka with matching turquoise inlays.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lower circumference is adorned with a delicate fringe of white seed pearls and turquoise drop beads that sway playfully with your movements. Finished in rich 22K yellow gold micro-plating, these earrings strike an enchanting balance between royal Rajputana tradition and contemporary bohemian style.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Vibrant Turquoise Centerstones: </w:t>
      </w:r>
      <w:r>
        <w:rPr>
          <w:rFonts w:ascii="Calibri" w:hAnsi="Calibri"/>
          <w:color w:val="334155"/>
          <w:sz w:val="19"/>
        </w:rPr>
        <w:t>Hand-set with composite turquoise cabochons that bring an energetic pop of oceanic blue to traditional gold work.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Classic Kundan Framing: </w:t>
      </w:r>
      <w:r>
        <w:rPr>
          <w:rFonts w:ascii="Calibri" w:hAnsi="Calibri"/>
          <w:color w:val="334155"/>
          <w:sz w:val="19"/>
        </w:rPr>
        <w:t>Surrounded by foil-backed glass kundan stones set in the traditional Jadau style for vintage radiance.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Pearl &amp; Turquoise Droplet Fringe: </w:t>
      </w:r>
      <w:r>
        <w:rPr>
          <w:rFonts w:ascii="Calibri" w:hAnsi="Calibri"/>
          <w:color w:val="334155"/>
          <w:sz w:val="19"/>
        </w:rPr>
        <w:t>Dual-tone bead fringe delivers graceful fluid motion and feminine charm.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High-Lustre 22K Micron Gold Finish: </w:t>
      </w:r>
      <w:r>
        <w:rPr>
          <w:rFonts w:ascii="Calibri" w:hAnsi="Calibri"/>
          <w:color w:val="334155"/>
          <w:sz w:val="19"/>
        </w:rPr>
        <w:t>Dipped in durable yellow gold electroplating with protective anti-tarnish lacquer.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Festive &amp; Destination Wedding Ready: </w:t>
      </w:r>
      <w:r>
        <w:rPr>
          <w:rFonts w:ascii="Calibri" w:hAnsi="Calibri"/>
          <w:color w:val="334155"/>
          <w:sz w:val="19"/>
        </w:rPr>
        <w:t>Pairs stunningly with pastel lehengas, ivory anarkalis, yellow haldi outfits, and silk sarees.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e1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Turquoise Kundan Gold Jhumka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Material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Environmental Copper-Brass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22K Micron Yellow Gold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Stones / Inlay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Turquoise Blue Composite Stones, Glass Kundan, Faux Seed Pearls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6.2 cm | Width: 2.7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Plastic Cushion Washer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28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Rajasthani Kundan / Bohemian Ethnic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Haldi, Mehendi, Sangeet, Festive Celebrations, Weddings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Turquoise Gold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 clean, airtight pouch away from direct heat and sunlight.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Avoid contact with perfumes, sanitizers, body lotions, and water.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after use with a soft dry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turquoise jhumkas, blue stone gold earrings, kundan jhumka earrings, rajasthani jhumkas, haldi jewelry, mehendi earrings, gold plated jhumkas, pearl drop jhumkas, bridal ethnic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
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Botanical Resin Jewellery / Designer Necklaces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P2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Real Preserved Pink Nigella Flower Rhombus Diamond Resin Pendant Necklace with Luminous Pearl Chain - Handcrafted Botanical Eco-Resin Floral Necklace with Rose Gold Bezel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Handcrafted Botanical Resin &amp; Pearl Necklaces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An enchanting diamond-shaped botanical pendant encasing a real dried pink Nigella damascena blossom with fine green tendrils in clear crystal resin on a glowing pearl necklace.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Immerse yourself in botanical elegance with this Handcrafted Real Preserved Pink Nigella Flower Pendant Necklace. Known affectionately as 'Love-in-a-Mist', each authentic pink Nigella blossom is carefully harvested at peak bloom, pressed with botanical precision, and permanently preserved within crystal-clear resin against an onyx-black base.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geometric rhombus (diamond) silhouette is bordered by a refined rose-gold finished metallic rim that catches the light from every perspective. Suspended from a radiant pearl necklace strand, this piece strikes a balance between vintage heirloom aesthetics and modern minimalist luxury, making it a stellar accessory for both everyday chic and festive ethnic occasions.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Authentic Hand-Pressed Floral Art: </w:t>
      </w:r>
      <w:r>
        <w:rPr>
          <w:rFonts w:ascii="Calibri" w:hAnsi="Calibri"/>
          <w:color w:val="334155"/>
          <w:sz w:val="19"/>
        </w:rPr>
        <w:t>Contains a real dried pink Nigella Damascena flower complete with its intricate natural foliage, ensuring every pendant is unique.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Geometric Rhombus Silhouette: </w:t>
      </w:r>
      <w:r>
        <w:rPr>
          <w:rFonts w:ascii="Calibri" w:hAnsi="Calibri"/>
          <w:color w:val="334155"/>
          <w:sz w:val="19"/>
        </w:rPr>
        <w:t>Contemporary diamond-oriented pendant geometry accented with a polished rose gold bezel that flatters collarbones beautifully.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Diamond-Grade UV-Resistant Resin: </w:t>
      </w:r>
      <w:r>
        <w:rPr>
          <w:rFonts w:ascii="Calibri" w:hAnsi="Calibri"/>
          <w:color w:val="334155"/>
          <w:sz w:val="19"/>
        </w:rPr>
        <w:t>Engineered with anti-yellowing optical resin that protects the delicate botanical colors from fading over years of wear.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Lustrous Pearl Beaded Necklace: </w:t>
      </w:r>
      <w:r>
        <w:rPr>
          <w:rFonts w:ascii="Calibri" w:hAnsi="Calibri"/>
          <w:color w:val="334155"/>
          <w:sz w:val="19"/>
        </w:rPr>
        <w:t>Hand-strung with smooth, skin-friendly simulated glass pearls that offer a cool, silky touch and radiant white glow.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Thoughtful Romantic Gifting: </w:t>
      </w:r>
      <w:r>
        <w:rPr>
          <w:rFonts w:ascii="Calibri" w:hAnsi="Calibri"/>
          <w:color w:val="334155"/>
          <w:sz w:val="19"/>
        </w:rPr>
        <w:t>Packaged in an elegant branded jewelry box with preservation card, making it a heartfelt gift for anniversaries and birthdays.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P2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Pressed Flower Diamond Resin Pendant Necklace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Botanical Specimen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Real Pink Nigella Damascena ('Love-in-a-Mist')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Resin Quality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Optical-Grade Crystal Epoxy (Non-Yellowing)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Bezel Rim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Skin-Friendly Alloy with Premium Rose Gold Plating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Necklace Strand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High-Lustre White Faux Pearl Beads (6mm)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Pendant 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2.8 cm x 2.8 cm (Diagonal Span: 3.8 cm)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Chain Length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16 Inches + 2 Inches Adjustable Extender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Lock / 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Secure Rose-Gold Lobster Clasp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Net 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26 grams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Aesthetic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Modern Botanical, Fairycore, Romantic Vintage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Ideal For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Parties, Anniversaries, Valentine's Day, Festive Wear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(Handmade)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1x Rhombus Flower Pendant Pearl Necklace, 1x Jewelry Storage Pouch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Keep away from direct perfumes, deodorants, soaps, and body lotions.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Remove before swimming, showering, or intensive workout sessions.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individually in an airtight pouch away from direct sun exposure.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after use with a dry, non-abrasive cotton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nigella flower necklace, pressed flower pendant, diamond resin necklace, pearl necklace with pendant, real flower jewelry, botanical pendant, rose gold flower necklace, handmade resin pendant, gifts for women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
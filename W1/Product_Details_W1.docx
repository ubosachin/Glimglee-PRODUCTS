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Watches / Women's Luxury Fashion Wrist Watches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W1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Luxury Rose Gold Floral Crystal Studded Women's Quartz Bracelet Watch - Elegant Jeweled Dress Watch with Sparkling Flower Dial &amp; Premium Gift Box for Weddings, Parties &amp; Anniversaries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9102 19 00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18%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91: Clocks and watches - Wrist-watches, battery or accumulator powered, base metal case with crystal embellishments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9% + SGST 9% | Inter-State: IGST 18%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A breathtaking women's jewelry watch in polished rose gold, featuring a sunray dial embellished with a 3D sparkling pavé crystal flower and an interlocking crystal link bracelet.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Indulge in royal sophistication and timeless grace with our Luxury Rose Gold Floral Crystal Women's Quartz Bracelet Watch. Merging high-precision timekeeping with the allure of fine jewelry, this timepiece features a rose-gold ion-plated case enclosing a captivating sunray dial accented with an exquisite 3D crystal-studded floral blossom that radiates brilliance with every wrist movement.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Powered by a reliable Japanese analog quartz movement, it ensures dependable accuracy. The watch band is designed as an interlocking jewelry link bracelet paved with multifaceted crystals and secured by a smooth jewelry fold-over snap clasp. Housed in a luxury presentation gift box, this stunning watch is a centerpiece accessory for weddings, cocktail galas, festive celebrations, and romantic gifting.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Jeweled Floral Dial Artistry: </w:t>
      </w:r>
      <w:r>
        <w:rPr>
          <w:rFonts w:ascii="Calibri" w:hAnsi="Calibri"/>
          <w:color w:val="334155"/>
          <w:sz w:val="19"/>
        </w:rPr>
        <w:t>Showcases a multifaceted crystal pavé flower motif on a sunburst dial that catches ambient light with diamond-like fire.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Precision Japanese Quartz Movement: </w:t>
      </w:r>
      <w:r>
        <w:rPr>
          <w:rFonts w:ascii="Calibri" w:hAnsi="Calibri"/>
          <w:color w:val="334155"/>
          <w:sz w:val="19"/>
        </w:rPr>
        <w:t>Equipped with a high-accuracy, battery-operated quartz mechanism providing precise, maintenance-free timekeeping.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Luxury Crystal Bracelet Strap: </w:t>
      </w:r>
      <w:r>
        <w:rPr>
          <w:rFonts w:ascii="Calibri" w:hAnsi="Calibri"/>
          <w:color w:val="334155"/>
          <w:sz w:val="19"/>
        </w:rPr>
        <w:t>Fashioned with seamless interlocking metal links encrusted with sparkling Austrian crystals and an easy-fit jewelry clasp.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Hardened Mineral Glass Crystal: </w:t>
      </w:r>
      <w:r>
        <w:rPr>
          <w:rFonts w:ascii="Calibri" w:hAnsi="Calibri"/>
          <w:color w:val="334155"/>
          <w:sz w:val="19"/>
        </w:rPr>
        <w:t>Scratch-resistant and high-clarity dial glass window preserves pristine visibility and protects against daily wear.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Deluxe Gift Box Presentation: </w:t>
      </w:r>
      <w:r>
        <w:rPr>
          <w:rFonts w:ascii="Calibri" w:hAnsi="Calibri"/>
          <w:color w:val="334155"/>
          <w:sz w:val="19"/>
        </w:rPr>
        <w:t>Packaged in an elegant branded presentation gift box with velvet cushion, making it a dream gift for birthdays and anniversaries.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W1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Women's Floral Crystal Bracelet Watch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Movement Type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Japanese Quartz Analog (Battery Operated)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Case Material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Alloy with High-Lustre Rose Gold Ion Plating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Case Diameter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32 mm | Case Thickness: 8 mm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Dial Window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Hardened Anti-Scratch Mineral Glass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Dial Design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Rose Gold Sunray with 3D Pavé Crystal Floral Motif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Strap Material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Rose Gold Plated Alloy encrusted with Shimmering Crystals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Band Width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14 mm | Band Length: 190 mm (Adjustable Links)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Clasp Type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Jewelry Fold-Over Snap Clasp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Water Resistance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3 ATM / 30 Meters (Splash and Rain Resistant)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Net Weight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68 grams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Occasion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Weddings, Reception Parties, Anniversaries, Festive Celebrations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Assembled in India (with Imported Quartz Mechanism)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1x Rose Gold Watch, 1x Luxury Gift Box, 1x Extra Battery, 1x Warranty Card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Wipe case and crystal strap with a clean microfiber cloth after wear to remove skin oils and maintain luster.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Avoid direct exposure to heavy perfumes, body sprays, sanitizers, and detergents.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Water resistant for daily splashes; avoid wearing while swimming, diving, or showering.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rose gold watch women, crystal bracelet watch, floral dial watch, luxury womens watch, jewelry watch, bridal wrist watch, wedding gift watch, quartz bracelet watch for girls, designer ladies watch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
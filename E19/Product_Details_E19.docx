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Bridal Statement Jewellery / Chandelier Earrings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E19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Grand Gold Plated Bridal Chandelier Earrings with Fuchsia Pink Agate Drops - Regal Multi-Tier Wedding Statement Earrings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Gold plated alloy with agate beads and crystals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Sweeping gold-plated chandelier statement earrings featuring ornate multi-tier scrollwork, handset cubic zirconia accents, and vibrant fuchsia pink agate drop beads.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Make an unforgettable grand entrance with our Grand Gold Plated Bridal Chandelier Earrings with Fuchsia Pink Agate Drops. Measuring a dramatic 8.0 cm in length, these multi-tier chandelier earrings showcase royal Mughal scrollwork encrusted with sparkling cubic zirconia crystals.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From the lower filigree galleries hang vibrant teardrop fuchsia pink agate beads that sway with effortless grace, providing a romantic pop of color. Finished in rich 22K yellow gold polish, these earrings create a stunning jawline-framing effect for brides, bridesmaids, and gala attendees.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Grand Multi-Tier Chandelier Architecture: </w:t>
      </w:r>
      <w:r>
        <w:rPr>
          <w:rFonts w:ascii="Calibri" w:hAnsi="Calibri"/>
          <w:color w:val="334155"/>
          <w:sz w:val="19"/>
        </w:rPr>
        <w:t>Sweeping 8.0 cm silhouette designed to elongate the neck with royal grandeur.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Vibrant Fuchsia Pink Agate Drops: </w:t>
      </w:r>
      <w:r>
        <w:rPr>
          <w:rFonts w:ascii="Calibri" w:hAnsi="Calibri"/>
          <w:color w:val="334155"/>
          <w:sz w:val="19"/>
        </w:rPr>
        <w:t>Faceted teardrop agate beads in a rich fuchsia pink hue that catch ambient light.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Intricate Mughal Scrollwork: </w:t>
      </w:r>
      <w:r>
        <w:rPr>
          <w:rFonts w:ascii="Calibri" w:hAnsi="Calibri"/>
          <w:color w:val="334155"/>
          <w:sz w:val="19"/>
        </w:rPr>
        <w:t>Hand-finished gold filigree arches studded with pavé cubic zirconia accents.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Supportive Comfort Backing: </w:t>
      </w:r>
      <w:r>
        <w:rPr>
          <w:rFonts w:ascii="Calibri" w:hAnsi="Calibri"/>
          <w:color w:val="334155"/>
          <w:sz w:val="19"/>
        </w:rPr>
        <w:t>Equipped with wide silicone disks to distribute weight evenly and prevent ear sagging.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Red Carpet &amp; Wedding Glamour: </w:t>
      </w:r>
      <w:r>
        <w:rPr>
          <w:rFonts w:ascii="Calibri" w:hAnsi="Calibri"/>
          <w:color w:val="334155"/>
          <w:sz w:val="19"/>
        </w:rPr>
        <w:t>Complements heavy bridal lehengas, silk sarees, and contemporary evening gowns.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E19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Fuchsia Drop Bridal Chandelier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Premium 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22K Antique Micron Gold Polish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Stones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Faceted Fuchsia Pink Agate Beads, Cubic Zirconia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8.0 cm | Width: 3.5 cm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Post with Wide Comfort Support Disk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38 grams (Pair)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Mughal Chandelier / Haute Couture Statement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Occasion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Weddings, Receptions, Sangeet Nights, Red Carpet Events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 Artisanal)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Fuchsia Bridal Chandelier Earrings in Velvet Box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laid flat in the provided velvet box to protect agate beads.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Keep away from water, chemical lotions, and perfumes.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Clean with a dry, lint-free microfiber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fuchsia chandelier earrings, pink drop bridal earrings, heavy wedding earrings, royal chandelier earrings, statement gold earrings, reception jewelry, sangeet earrings for women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
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3312"/>
      </w:tblGrid>
      <w:tr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6"/>
              </w:rPr>
              <w:t>E-COMMERCE PRODUCT SPECIFICATION SHEET</w:t>
              <w:br/>
            </w:r>
            <w:r>
              <w:rPr>
                <w:rFonts w:ascii="Calibri" w:hAnsi="Calibri"/>
                <w:i/>
                <w:color w:val="E0E7FF"/>
                <w:sz w:val="19"/>
              </w:rPr>
              <w:t>Category: Ethnic Jewellery / Traditional Oxidized Silver Jhumkas</w:t>
            </w:r>
          </w:p>
        </w:tc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EF08A"/>
                <w:sz w:val="24"/>
              </w:rPr>
              <w:t>PRODUCT CODE: ET8</w:t>
              <w:br/>
            </w:r>
            <w:r>
              <w:rPr>
                <w:rFonts w:ascii="Calibri" w:hAnsi="Calibri"/>
                <w:color w:val="CBD5E1"/>
                <w:sz w:val="18"/>
              </w:rPr>
              <w:t>Ready for Listing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1. PRODUCT TITLE (OPTIMIZED FOR E-COMMERCE)</w:t>
      </w:r>
    </w:p>
    <w:p>
      <w:pPr>
        <w:spacing w:before="40" w:after="200"/>
      </w:pPr>
      <w:r>
        <w:rPr>
          <w:rFonts w:ascii="Calibri" w:hAnsi="Calibri"/>
          <w:b/>
          <w:color w:val="0F172A"/>
          <w:sz w:val="26"/>
        </w:rPr>
        <w:t>Intricate Jaali Filigree Cutout Antique Silver Dome Jhumka Earrings - Heritage Handcrafted Kashmiri Style Oxidized Dangle Earrings for Women</w:t>
      </w:r>
    </w:p>
    <w:p>
      <w:pPr>
        <w:spacing w:before="120" w:after="80"/>
      </w:pPr>
      <w:r>
        <w:rPr>
          <w:rFonts w:ascii="Calibri" w:hAnsi="Calibri"/>
          <w:b/>
          <w:color w:val="1E3A8A"/>
          <w:sz w:val="22"/>
        </w:rPr>
        <w:t>2. TAXATION &amp; REGULATORY COMPLIANCE (HSN &amp; GST)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5040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369A1"/>
                <w:sz w:val="20"/>
              </w:rPr>
              <w:t xml:space="preserve">HSN CODE: </w:t>
            </w:r>
            <w:r>
              <w:rPr>
                <w:rFonts w:ascii="Calibri" w:hAnsi="Calibri"/>
                <w:b/>
                <w:color w:val="0C4A6E"/>
                <w:sz w:val="24"/>
              </w:rPr>
              <w:t>7117 90 90</w:t>
            </w:r>
          </w:p>
        </w:tc>
        <w:tc>
          <w:tcPr>
            <w:tcW w:type="dxa" w:w="5040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5803D"/>
                <w:sz w:val="20"/>
              </w:rPr>
              <w:t xml:space="preserve">APPLICABLE GST RATE: </w:t>
            </w:r>
            <w:r>
              <w:rPr>
                <w:rFonts w:ascii="Calibri" w:hAnsi="Calibri"/>
                <w:b/>
                <w:color w:val="14532D"/>
                <w:sz w:val="24"/>
              </w:rPr>
              <w:t>3%</w:t>
            </w:r>
          </w:p>
        </w:tc>
      </w:tr>
      <w:tr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Tariff Description:</w:t>
              <w:br/>
              <w:t>Chapter 71: Imitation Jewellery - Handcrafted German silver / oxidized alloy earrings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Tax Breakdown:</w:t>
              <w:br/>
              <w:t>Intra-State: CGST 1.5% + SGST 1.5% | Inter-State: IGST 3%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3. PRODUCT DESCRIPTIONS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Short Description (Catalogue &amp; Search Quick View):</w:t>
      </w:r>
    </w:p>
    <w:p>
      <w:pPr>
        <w:spacing w:before="0" w:after="160"/>
      </w:pPr>
      <w:r>
        <w:rPr>
          <w:rFonts w:ascii="Calibri" w:hAnsi="Calibri"/>
          <w:i/>
          <w:color w:val="1E293B"/>
          <w:sz w:val="20"/>
        </w:rPr>
        <w:t>Handcrafted Kashmiri-style antique silver jhumkas boasting delicate laser-cut jaali filigree openwork on the bell dome and suspended chime droplets.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Detailed Description (Full Marketplace Listing):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Inspired by the intricate wooden jaali screens of Kashmiri palaces, these Intricate Jaali Filigree Cutout Antique Silver Dome Jhumka Earrings showcase master metalwork. The dome features delicate lace-like open cutouts that create mesmerizing light and shadow effects.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Finished in an antique charcoal silver oxidation that emphasizes every cut and curve, this lightweight pair is crowned with a neat floral stud and trimmed with musical ghungroos.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4. KEY PRODUCT FEATURES &amp; HIGHLIGHTS (AMAZON / FLIPKART BULLETS)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Lace-Like Jaali Openwork: </w:t>
      </w:r>
      <w:r>
        <w:rPr>
          <w:rFonts w:ascii="Calibri" w:hAnsi="Calibri"/>
          <w:color w:val="334155"/>
          <w:sz w:val="19"/>
        </w:rPr>
        <w:t>Intricate perforated filigree patterns give the bell dome an airy, feather-light aesthetic.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Artisanal Floral Ear Stud: </w:t>
      </w:r>
      <w:r>
        <w:rPr>
          <w:rFonts w:ascii="Calibri" w:hAnsi="Calibri"/>
          <w:color w:val="334155"/>
          <w:sz w:val="19"/>
        </w:rPr>
        <w:t>Petal-embossed stud anchors the earring firmly to the earlobe without tilting.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Musical Ghungroo Fringe: </w:t>
      </w:r>
      <w:r>
        <w:rPr>
          <w:rFonts w:ascii="Calibri" w:hAnsi="Calibri"/>
          <w:color w:val="334155"/>
          <w:sz w:val="19"/>
        </w:rPr>
        <w:t>Equipped with tiny hollow chime beads that tinkle gracefully with head movements.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All-Day Earlobe Comfort: </w:t>
      </w:r>
      <w:r>
        <w:rPr>
          <w:rFonts w:ascii="Calibri" w:hAnsi="Calibri"/>
          <w:color w:val="334155"/>
          <w:sz w:val="19"/>
        </w:rPr>
        <w:t>Open jaali structure significantly reduces overall metal weight for effortless wear.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Authentic Heritage Appeal: </w:t>
      </w:r>
      <w:r>
        <w:rPr>
          <w:rFonts w:ascii="Calibri" w:hAnsi="Calibri"/>
          <w:color w:val="334155"/>
          <w:sz w:val="19"/>
        </w:rPr>
        <w:t>A collector's ethnic piece that enhances Chanderi suits, Tussar sarees, and festive wear.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5. OTHER DETAILS &amp; 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3744"/>
        <w:gridCol w:w="6336"/>
      </w:tblGrid>
      <w:tr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Specification Field</w:t>
            </w:r>
          </w:p>
        </w:tc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Product Details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Product Code / SKU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ET8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Generic Name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Jaali Filigree Oxidized Silver Jhumkas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Base Metal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German Silver Alloy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Plating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Deep Antique Silver Patina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Dimensions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Length: 5.8 cm | Width: 2.5 cm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Closure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Push Back Post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Net Weight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Approx. 25 grams (Pair)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Style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Kashmiri Jaali Cutout / Heritage Filigree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Country of Origin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India (Handcrafted)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Package Contents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1 Pair of Jaali Filigree Jhumka Earrings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6. CARE &amp; HANDLING INSTRUCTIONS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Keep away from direct perfumes, lotions, and damp environments.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Clean gently with a soft dry brush to remove dust from filigree openings.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Store in an airtight ziplock pouch.</w:t>
      </w:r>
    </w:p>
    <w:p>
      <w:pPr>
        <w:spacing w:before="160" w:after="40"/>
      </w:pPr>
      <w:r>
        <w:rPr>
          <w:rFonts w:ascii="Calibri" w:hAnsi="Calibri"/>
          <w:b/>
          <w:color w:val="1E3A8A"/>
          <w:sz w:val="22"/>
        </w:rPr>
        <w:t>7. SEARCH ENGINE &amp; MARKETPLACE BACKEND KEYWORDS</w:t>
      </w:r>
    </w:p>
    <w:p>
      <w:pPr>
        <w:spacing w:before="0" w:after="80"/>
      </w:pPr>
      <w:r>
        <w:rPr>
          <w:rFonts w:ascii="Calibri" w:hAnsi="Calibri"/>
          <w:color w:val="475569"/>
          <w:sz w:val="18"/>
        </w:rPr>
        <w:t>jaali jhumka, filigree silver earrings, cutout dome jhumka, kashmiri silver jhumkas, lightweight jhumkas, antique oxidized earrings, ethnic drop earrings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
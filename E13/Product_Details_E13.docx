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Tribal &amp; Oxidized Jewellery /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E13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Handcrafted Oxidized German Silver Dome Jhumka Earrings - Traditional Kashmiri Bell Jhumkas with Floral Stud &amp; Hanging Ghungroos for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Authentic Kashmiri-style oxidized German silver dome jhumkas featuring an embossed floral stud, fluted bell, and acoustic ghungroo chimes.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Add bohemian soul to your wardrobe with our Handcrafted Oxidized German Silver Dome Jhumka Earrings. Reminiscent of tribal jewelry from the Kashmir valley, this pair features an embossed six-petal floral stud that flows into an antique bell dome.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Finished with a border of sounding ghungroo bells, these earrings produce a pleasant auditory chime as you walk. The deep matte charcoal oxidation gives them an authentic vintage finish that effortlessly complements linen kurtas, handloom cotton sarees, and denim jackets.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Traditional Kashmiri Dome Design: </w:t>
      </w:r>
      <w:r>
        <w:rPr>
          <w:rFonts w:ascii="Calibri" w:hAnsi="Calibri"/>
          <w:color w:val="334155"/>
          <w:sz w:val="19"/>
        </w:rPr>
        <w:t>Classic bell jhumka geometry with vertical ribbing and embossed floral accents.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Melodious Acoustic Ghungroos: </w:t>
      </w:r>
      <w:r>
        <w:rPr>
          <w:rFonts w:ascii="Calibri" w:hAnsi="Calibri"/>
          <w:color w:val="334155"/>
          <w:sz w:val="19"/>
        </w:rPr>
        <w:t>Bordered with hollow metallic chimes that produce a soft, soothing musical sound.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Deep Antique Charcoal Patina: </w:t>
      </w:r>
      <w:r>
        <w:rPr>
          <w:rFonts w:ascii="Calibri" w:hAnsi="Calibri"/>
          <w:color w:val="334155"/>
          <w:sz w:val="19"/>
        </w:rPr>
        <w:t>Oxidized to highlight artisanal textures and shadows while resisting atmospheric tarnish.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Skin-Friendly German Silver: </w:t>
      </w:r>
      <w:r>
        <w:rPr>
          <w:rFonts w:ascii="Calibri" w:hAnsi="Calibri"/>
          <w:color w:val="334155"/>
          <w:sz w:val="19"/>
        </w:rPr>
        <w:t>Crafted without harmful lead or nickel for comfortable, irritation-free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Everyday Bohemian Styling: </w:t>
      </w:r>
      <w:r>
        <w:rPr>
          <w:rFonts w:ascii="Calibri" w:hAnsi="Calibri"/>
          <w:color w:val="334155"/>
          <w:sz w:val="19"/>
        </w:rPr>
        <w:t>A timeless ethnic staple that pairs with office kurtas, college outfits, and festive wear.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E13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Kashmiri Oxidized Silver Dome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Base Metal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High Quality German Silver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Deep Antique Silver Oxidation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5.5 cm | Width: 2.4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Rubber Washer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24 grams (Pair)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Style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Kashmiri Tribal / Bohemian Heritage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 (Handcrafted)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Kashmiri Oxidized Dome Jhumkas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an airtight container or ziplock bag.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Avoid contact with water, detergents, and perfumes.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clean with a soft dry cloth.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kashmiri dome jhumka, oxidized silver earrings, tribal jhumkas, german silver earrings, ghungroo jhumka, daily wear ethnic earrings, antique silver drop earrings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
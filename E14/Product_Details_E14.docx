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Bridal &amp; Festive Jewellery / Emerald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E14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Royal Emerald Green Stone Encrusted Gold Jhumka Earrings - Antique Bridal Temple Drop Earrings with Dark Green Drops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Gold plated base metal with simulated emeralds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bridal temple jhumka in antique gold finish, encrusted with rich emerald green baguettes and teardrop crystals with suspended emerald bead droplets.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Exude timeless majesty with the Royal Emerald Green Stone Encrusted Gold Jhumka Earrings. Drawing upon South Indian temple traditions and royal Nizami aesthetics, this pair features an array of baguette-cut simulated emerald stones handset in antique gold prong galleries.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broad fluted bell dome is trimmed with deep emerald green crystal droplets that sparkle in candlelight. Finished with heavy 18K yellow gold micron plating, these earrings make a royal pairing for bridal sarees, velvet lehengas, and festive reception wear.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Encrusted Emerald Gemstones: </w:t>
      </w:r>
      <w:r>
        <w:rPr>
          <w:rFonts w:ascii="Calibri" w:hAnsi="Calibri"/>
          <w:color w:val="334155"/>
          <w:sz w:val="19"/>
        </w:rPr>
        <w:t>Hand-set with vibrant dark green crystal baguettes that deliver royal depth and color.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Antique Temple Craftsmanship: </w:t>
      </w:r>
      <w:r>
        <w:rPr>
          <w:rFonts w:ascii="Calibri" w:hAnsi="Calibri"/>
          <w:color w:val="334155"/>
          <w:sz w:val="19"/>
        </w:rPr>
        <w:t>Ornate prong settings and filigree galleries that emulate vintage heirloom jewels.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Suspended Emerald Droplets: </w:t>
      </w:r>
      <w:r>
        <w:rPr>
          <w:rFonts w:ascii="Calibri" w:hAnsi="Calibri"/>
          <w:color w:val="334155"/>
          <w:sz w:val="19"/>
        </w:rPr>
        <w:t>Ringed with teardrop green crystals that offer lively movement and rich reflections.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Heavy 18K Gold Micron Finish: </w:t>
      </w:r>
      <w:r>
        <w:rPr>
          <w:rFonts w:ascii="Calibri" w:hAnsi="Calibri"/>
          <w:color w:val="334155"/>
          <w:sz w:val="19"/>
        </w:rPr>
        <w:t>Multi-layered gold electroplating provides excellent resistance to tarnishing and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Bridal &amp; Festive Grandeur: </w:t>
      </w:r>
      <w:r>
        <w:rPr>
          <w:rFonts w:ascii="Calibri" w:hAnsi="Calibri"/>
          <w:color w:val="334155"/>
          <w:sz w:val="19"/>
        </w:rPr>
        <w:t>A match for dark green, cream, gold, and crimson bridal wedding trousseaus.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E14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Emerald Stone Encrusted Gold Jhumka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18K Antique Gold Micron Plating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Simulated Emerald Green Crystals &amp; Beads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6.0 cm | Width: 2.7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Pad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29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South Indian Temple / Nizami Royal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(Handmade)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Emerald Encrusted Gold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clean, dry jewelry box.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Apply perfumes and cosmetic sprays prior to putting on earrings.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emerald encrusted jhumka, green stone gold earrings, temple bridal earrings, royal green jhumkas, wedding earrings for bride, gold plated jhumka, south indian jewelry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
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Luxury Statement Jewellery / Multicolor Chandelier Earrings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e5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Grand Royal Multicolor Crystal Studded Gold Plated Statement Chandelier Earrings - Luxury Heavy Bridal Chandbali Dangles for Sangeet &amp; Reception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Luxury base metal with gold plating, crystal stones and drops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An opulent statement chandelier earring in 22K gold polish, lavished with oversized multi-colored crystals, intricate filigree galleries, and golden bead drops.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Step into the spotlight with our Grand Royal Multicolor Crystal Studded Gold Plated Statement Chandelier Earrings. Engineered to create a dramatic runway statement, these sweeping 8.2 cm chandelier earrings feature an array of multi-colored oval and teardrop crystals set within regal gold filigree arches.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From deep amethysts and rubies to sparkling emerald greens, the jewel tones reflect ambient lights with captivating intensity. Finished with a fringe of golden ball dangles, this luxury pair brings unforgettable theatrical glamour to bridal receptions, sangeets, and red-carpet occasions.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Grand Statement Scale (8.2 cm Drop): </w:t>
      </w:r>
      <w:r>
        <w:rPr>
          <w:rFonts w:ascii="Calibri" w:hAnsi="Calibri"/>
          <w:color w:val="334155"/>
          <w:sz w:val="19"/>
        </w:rPr>
        <w:t>Elongated silhouette that elegantly elongates the neck and commands high visual drama.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Rich Multi-Jewel Tone Crystals: </w:t>
      </w:r>
      <w:r>
        <w:rPr>
          <w:rFonts w:ascii="Calibri" w:hAnsi="Calibri"/>
          <w:color w:val="334155"/>
          <w:sz w:val="19"/>
        </w:rPr>
        <w:t>Hand-set crystals in royal ruby, emerald, amethyst, and amber hues offering dazzling brilliance.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Opulent Architectural Filigree: </w:t>
      </w:r>
      <w:r>
        <w:rPr>
          <w:rFonts w:ascii="Calibri" w:hAnsi="Calibri"/>
          <w:color w:val="334155"/>
          <w:sz w:val="19"/>
        </w:rPr>
        <w:t>Tiered Baroque and Mughal inspired scrollwork that highlights fine artisan craftsmanship.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Double Security Backing: </w:t>
      </w:r>
      <w:r>
        <w:rPr>
          <w:rFonts w:ascii="Calibri" w:hAnsi="Calibri"/>
          <w:color w:val="334155"/>
          <w:sz w:val="19"/>
        </w:rPr>
        <w:t>Equipped with wide supportive comfort disks and clips to sit straight and secure on the ear.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Showstopper Event Accessory: </w:t>
      </w:r>
      <w:r>
        <w:rPr>
          <w:rFonts w:ascii="Calibri" w:hAnsi="Calibri"/>
          <w:color w:val="334155"/>
          <w:sz w:val="19"/>
        </w:rPr>
        <w:t>Designed for brides and fashionistas seeking head-turning luxury at receptions and galas.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e5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Grand Royal Multicolor Statement Chandelier Earrings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Heavy-Duty 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22K Antique Micron Gold Polish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Stones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High-Grade Faceted Multi-Color Crystal Gemstones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8.2 cm | Width: 4.0 cm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Post with Push Back &amp; Supporting Comfort Disk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40 grams (Pair)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Royal Mughal / Haute Couture Statement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Occasion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Weddings, Reception Parties, Sangeet, Festive Red Carpet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(Artisanal Handcrafted)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Statement Chandelier Earrings in Luxury Gift Box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Handle with care; avoid dropping on hard surfaces.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Keep away from liquids, perfumes, and hair styling sprays.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the original padded box.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statement chandelier earrings, heavy bridal earrings, multicolor crystal earrings, reception jewelry, royal chandbali earrings, big gold earrings, luxury ethnic earrings, sangeet earrings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
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Home Fragrance &amp; Luxury Gifting / Soy Wax Candle Sets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C2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"Just For You" Luxury Handpoured Soy Floral Scented Candle Gift Set - 3-Piece Aromatherapy Candle Box with Glass Jar Candle &amp; Decorative Molded Flower Candles in Premium Red Gift Box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3406 00 10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12%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34: Soap, organic surface-active agents, candles and tapers - Scented Soy Candles and Luxury Gift Sets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6% + SGST 6% | Inter-State: IGST 12%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luxurious romantic candle hamper featuring a handpoured floral soy candle in an elegant glass tumbler alongside two sculpted flower candles, presented in a red gift box with a satin bow.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Celebrate special moments and pamper your senses with the "Just For You" Luxury Handpoured Soy Floral Candle Gift Set. Centered around a premium heavy-base glass tumbler candle adorned with a 3D pink blossoming daisy wax motif, this set also includes a radiant crimson rose candle and a delicate white daisy blossom. Hand-poured using 100% natural, biodegradable soy wax and premium cosmetic-grade aroma oils, this collection delivers an eco-conscious, soot-free aromatic indulgence.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enchanting fragrance notes of calming French lavender, velvety rose petals, and warm vanilla embrace your room in a soothing sanctuary. Presented in a deluxe rigid red gift box with shredded paper cushioning, a lavish gold-trimmed satin bow, and an exclusive "Just For You" romance card, this set is curated for birthdays, anniversaries, Valentine's Day, bridesmaid proposals, and corporate gifting.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3-in-1 Luxury Fragrance Assortment: </w:t>
      </w:r>
      <w:r>
        <w:rPr>
          <w:rFonts w:ascii="Calibri" w:hAnsi="Calibri"/>
          <w:color w:val="334155"/>
          <w:sz w:val="19"/>
        </w:rPr>
        <w:t>Includes 1 heavy-base glass tumbler scented candle (with 3D floral wax art), 1 sculpted red rose candle, and 1 pristine white daisy candle.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100% Pure Natural Soy Wax: </w:t>
      </w:r>
      <w:r>
        <w:rPr>
          <w:rFonts w:ascii="Calibri" w:hAnsi="Calibri"/>
          <w:color w:val="334155"/>
          <w:sz w:val="19"/>
        </w:rPr>
        <w:t>Handpoured with natural, renewable soy wax and cotton wicks for a soot-free, eco-friendly burn with zero harmful paraffin toxins.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Extended 45+ Hours Cumulative Burn Time: </w:t>
      </w:r>
      <w:r>
        <w:rPr>
          <w:rFonts w:ascii="Calibri" w:hAnsi="Calibri"/>
          <w:color w:val="334155"/>
          <w:sz w:val="19"/>
        </w:rPr>
        <w:t>Tumbler candle burns cleanly for up to 35 hours; molded floral candles provide 5 to 6 hours each of warm, fragrant glow.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Bespoke Luxury Gift Box Packaging: </w:t>
      </w:r>
      <w:r>
        <w:rPr>
          <w:rFonts w:ascii="Calibri" w:hAnsi="Calibri"/>
          <w:color w:val="334155"/>
          <w:sz w:val="19"/>
        </w:rPr>
        <w:t>Housed in a sturdy, reusable red magnetic/rigid gift box with festive paper nest, shimmering gold ribbon, and romantic gift card.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Multi-Layered Aromatherapy Profile: </w:t>
      </w:r>
      <w:r>
        <w:rPr>
          <w:rFonts w:ascii="Calibri" w:hAnsi="Calibri"/>
          <w:color w:val="334155"/>
          <w:sz w:val="19"/>
        </w:rPr>
        <w:t>Releases soothing top notes of French lavender, heart notes of blooming red rose, and subtle base notes of sheer amber vanilla.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C2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Luxury Floral Scented Candle Gift Set (3 Pcs)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Wax 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100% Pure Natural Soy Wax, Braided Cotton Wicks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Container Material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Clear Heavy-Base Borosilicate Glass Jar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Fragrance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French Lavender, Bulgarian Rose &amp; Soft Vanilla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Box Color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Festive Rich Red with Gold Satin Ribbon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Cumulative Burn Time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Up to 45 Hours (Jar: 35h, Shaped: 5-6h each)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Box 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18.5 cm x 18.5 cm x 8.0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Gross 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650 grams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Valentine's Day, Anniversaries, Birthdays, Housewarmings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Eco-Attributes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Non-toxic, Cruelty-free, Biodegradable, Lead-free wicks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 Artisanal)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1x Glass Jar Candle, 2x Sculpted Flower Candles, 1x Luxury Gift Box, 1x Greeting Card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Allow the glass jar candle to burn until the entire top wax surface melts completely to prevent tunneling.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wick trimmed to 5mm before every use to maintain an even and clean flame.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Place molded candles on a shallow ceramic dish or heat-safe tray before lighting.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Never leave burning candles unattended or near flammable draperies.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candle gift set, soy wax candle, scented jar candle, luxury candle box, valentine gift for girlfriend, anniversary candle gift, handcrafted candles, aesthetic candle hamper, just for you candle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
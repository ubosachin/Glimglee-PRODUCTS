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Religious &amp; Festive Décor / Handcrafted Pooja Thali Platters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T1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Handcrafted Shimmering Resin Pooja Thali with Golden Lord Ganesha &amp; Dual Brass Diya Vatis - 10-Inch Decorative Aarti Plate with Scalloped Pearl Border for Diwali, Karwa Chauth, Raksha Bandhan &amp; Mandir Décor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3926 90 99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18%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39 / 7419: Puja articles - Handcrafted ornamental resin platter with brass fittings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9% + SGST 9% | Inter-State: IGST 18%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resplendent 10-inch handcrafted resin pooja thali featuring an auspicious golden Lord Ganesha emblem, two fixed brass diya bowls, embedded gold flakes, and a scalloped pearl rim.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Invite divine blessings, prosperity, and celebratory splendor into your sacred rituals with this Handcrafted Shimmering Resin Pooja Thali. Skillfully created using crystal-clear, heat-resistant artisan epoxy resin, this 10-inch ceremonial aarti plate features an ethereal dual-tone marbled ivory and soft blush background sprinkled generously with shimmering 24K gold foil flakes.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At the center presides an auspicious golden Ganesha idol emblem, representing beginnings and obstacle removal. Flanked on either side are two permanently integrated pure brass leaf-shaped diya vatis, perfect for lighting holy wicks or holding roli, kumkum, and akshat. The outer perimeter is crowned with a scalloped border of radiant faux-pearl beads, making this thali an absolute centerpiece for Diwali pooja, Karwa Chauth rituals, Raksha Bandhan ceremonies, Ganesh Utsav, weddings, and mandir decor.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Auspicious Divine Emblems: </w:t>
      </w:r>
      <w:r>
        <w:rPr>
          <w:rFonts w:ascii="Calibri" w:hAnsi="Calibri"/>
          <w:color w:val="334155"/>
          <w:sz w:val="19"/>
        </w:rPr>
        <w:t>Features a detailed golden Lord Ganesha central motif symbolizing fortune, peace, and auspicious energy in holy ceremonies.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Twin Integrated Pure Brass Vatis: </w:t>
      </w:r>
      <w:r>
        <w:rPr>
          <w:rFonts w:ascii="Calibri" w:hAnsi="Calibri"/>
          <w:color w:val="334155"/>
          <w:sz w:val="19"/>
        </w:rPr>
        <w:t>Fitted with two solid brass leaf-patterned bowls designed for lighting oil/ghee diyas or holding ceremonial roli and chawal.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Lustrous Gold Foil &amp; Resin Craft: </w:t>
      </w:r>
      <w:r>
        <w:rPr>
          <w:rFonts w:ascii="Calibri" w:hAnsi="Calibri"/>
          <w:color w:val="334155"/>
          <w:sz w:val="19"/>
        </w:rPr>
        <w:t>Formulated with heat-tolerant, scratch-resistant jewelry resin infused with sparkling metallic gold leaf flakes.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Scalloped Pearl Beaded Border: </w:t>
      </w:r>
      <w:r>
        <w:rPr>
          <w:rFonts w:ascii="Calibri" w:hAnsi="Calibri"/>
          <w:color w:val="334155"/>
          <w:sz w:val="19"/>
        </w:rPr>
        <w:t>The entire outer contour is hand-lined with lustrous pearl beads, imparting a regal royal temple heirloom aesthetic.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Versatile Multi-Festival Utility: </w:t>
      </w:r>
      <w:r>
        <w:rPr>
          <w:rFonts w:ascii="Calibri" w:hAnsi="Calibri"/>
          <w:color w:val="334155"/>
          <w:sz w:val="19"/>
        </w:rPr>
        <w:t>Ideal for daily home mandir aarti, Diwali Lakshmi Puja, Karwa Chauth, Bhai Dooj, Raksha Bandhan, and Griha Pravesh rituals.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T1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Handcrafted Resin Pooja Aarti Thali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Plate Diameter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10.0 Inches (25.4 cm)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Platter Thickness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12 mm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Primary Material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High-Grade Optical Heat-Tolerant Casting Resin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Metallic Elements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Pure Cast Brass Lord Ganesha Emblem &amp; 2x Brass Leaf Diyas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Border Finish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Hand-set Round Faux Pearl Beading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Inlay Details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24K Golden Leaf Foil Flakes &amp; Shimmer Dust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Color Scheme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Translucent Ivory, Blush Rose, Gold &amp; Pearl White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Net 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480 grams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Festival Suitability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Diwali, Karwa Chauth, Rakhi, Ganesh Chaturthi, Navratri, Pooja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 Artisanal)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1x 10-Inch Resin Pooja Thali with Fixed Ganesha &amp; Dual Brass Diyas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with a damp soft cotton cloth after religious rituals; avoid harsh scrubbing on pearl rims.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Do not wash under boiling water or place in automatic dishwashers.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Use small brass diya inserts or cotton wicks to keep direct flame slightly elevated above resin base.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resin pooja thali, karwa chauth thali, diwali aarti plate, ganesha pooja thali, brass diya thali, raksha bandhan thali, decorative pooja plate, handmade mandir thali, diwali puja essentials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